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21848-2025 i Hällefors kommun</w:t>
      </w:r>
    </w:p>
    <w:p>
      <w:r>
        <w:t>Detta dokument behandlar höga naturvärden i avverkningsanmälan A 21848-2025 i Hällefors kommun. Denna avverkningsanmälan inkom 2025-05-07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stuplav (S)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21848-2025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6601002, E 477933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