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51567-2025 i Hällefors kommun</w:t>
      </w:r>
    </w:p>
    <w:p>
      <w:r>
        <w:t>Denna tillsynsbegäran behandlar höga naturvärden i avverkningsanmälan A 51567-2025 i Hällefors kommun som inkom 2025-10-21 och omfattar 12,1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51567-2025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6596599, E 480412 i SWEREF 99 TM.</w:t>
      </w:r>
    </w:p>
    <w:p>
      <w:r>
        <w:t>I och inom 25 meter från avverkningsanmälan finns fynd av 15 naturvårdsarter, varav 9 är rödlistade, 5 är fridlysta, 12 är typiska (T) och 3 är signalarter (S): garnlav (VU, T), norsk näverlav (VU), dvärgbägarlav (NT, T), kolflarnlav (NT, T), motaggsvamp (NT, T), skuggblåslav (NT, T), talltita (NT, §4), tretåig hackspett (NT, T, §4), vedskivlav (NT, T), bronshjon (S, T), stor revmossa (S), vedticka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motaggsvamp (NT, T), skuggblåslav (NT, T), tretåig hackspett (NT, T, §4), vedskivlav (NT, T), bronshjon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