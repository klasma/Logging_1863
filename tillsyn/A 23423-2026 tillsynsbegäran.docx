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23423-2026 i Hällefors kommun</w:t>
      </w:r>
    </w:p>
    <w:p>
      <w:r>
        <w:t>Denna tillsynsbegäran behandlar höga naturvärden i avverkningsanmälan A 23423-2026 i Hällefors kommun som inkom 2026-05-21 och omfattar 4,4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23423-2026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6593386, E 482600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