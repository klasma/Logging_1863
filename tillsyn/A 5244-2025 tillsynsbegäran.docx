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5244-2025 i Hällefors kommun</w:t>
      </w:r>
    </w:p>
    <w:p>
      <w:r>
        <w:t>Denna tillsynsbegäran behandlar höga naturvärden i avverkningsanmälan A 5244-2025 i Hällefors kommun som inkom 2025-02-04 och omfattar 9,2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244-2025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6643355, E 486615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