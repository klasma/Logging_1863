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20238-2021 i Hällefors kommun</w:t>
      </w:r>
    </w:p>
    <w:p>
      <w:r>
        <w:t>Detta dokument behandlar höga naturvärden i avverkningsanmälan A 20238-2021 i Hällefors kommun. Denna avverkningsanmälan inkom 2021-04-28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mindre hackspett (NT, §4), talltita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20238-2021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6600980, E 477723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