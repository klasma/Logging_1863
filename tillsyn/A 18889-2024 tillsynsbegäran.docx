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18889-2024 i Hällefors kommun</w:t>
      </w:r>
    </w:p>
    <w:p>
      <w:r>
        <w:t>Denna tillsynsbegäran behandlar höga naturvärden i avverkningsanmälan A 18889-2024 i Hällefors kommun som inkom 2024-05-15 och omfattar 8,5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18889-2024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6625150, E 484293 i SWEREF 99 TM.</w:t>
      </w:r>
    </w:p>
    <w:p>
      <w:r>
        <w:t>I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