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60270-2019 i Hällefors kommun</w:t>
      </w:r>
    </w:p>
    <w:p>
      <w:r>
        <w:t>Detta dokument behandlar höga naturvärden i avverkningsanmälan A 60270-2019 i Hällefors kommun. Denna avverkningsanmälan inkom 2019-11-11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60270-2019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6640614, E 476328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