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45260-2026 i Hällefors kommun</w:t>
      </w:r>
    </w:p>
    <w:p>
      <w:r>
        <w:t>Denna tillsynsbegäran behandlar höga naturvärden i avverkningsanmälan A 45260-2026 i Hällefors kommun som inkom 2026-10-30 och omfattar 6,5 ha.</w:t>
      </w:r>
    </w:p>
    <w:p>
      <w:pPr>
        <w:pStyle w:val="Caption"/>
      </w:pPr>
      <w:r>
        <w:drawing>
          <wp:inline xmlns:a="http://schemas.openxmlformats.org/drawingml/2006/main" xmlns:pic="http://schemas.openxmlformats.org/drawingml/2006/picture">
            <wp:extent cx="4266445" cy="5724000"/>
            <wp:docPr id="1" name="Picture 1"/>
            <wp:cNvGraphicFramePr>
              <a:graphicFrameLocks noChangeAspect="1"/>
            </wp:cNvGraphicFramePr>
            <a:graphic>
              <a:graphicData uri="http://schemas.openxmlformats.org/drawingml/2006/picture">
                <pic:pic>
                  <pic:nvPicPr>
                    <pic:cNvPr id="0" name="A 45260-2026 karta.png"/>
                    <pic:cNvPicPr/>
                  </pic:nvPicPr>
                  <pic:blipFill>
                    <a:blip r:embed="rId16"/>
                    <a:stretch>
                      <a:fillRect/>
                    </a:stretch>
                  </pic:blipFill>
                  <pic:spPr>
                    <a:xfrm>
                      <a:off x="0" y="0"/>
                      <a:ext cx="426644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6600649, E 477707 i SWEREF 99 TM.</w:t>
      </w:r>
    </w:p>
    <w:p>
      <w:r>
        <w:t>I och inom 24 meter från avverkningsanmälan finns fynd av 14 naturvårdsarter, varav 4 är rödlistade, 5 är fridlysta, 9 är typiska (T) och 4 är signalarter (S): skogsalm (EN), lunglavsknapp (VU), lunglav (NT, T), skrovellav (NT, T), korallblylav (S, T), stuplav (S, T), vedticka (S, T), västlig hakmossa (S), blåsippa (T, §9), järpe (T, §4), kötticka (aggregat) (T), tjäder (T, §4), smålom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Lunglavsknapp (VU)</w:t>
      </w:r>
      <w:r>
        <w:t xml:space="preserve"> är en parasitisk svamp som sällsynt kan hittas på lunglav (NT). Lunglavsknapp är känslig för uttorkning och det är viktigt att spara skyddszoner kring bestånd där arten förekommer. Genom att skydda och utveckla skogsmiljöer med lunglavsknapp så gynnas också den rödlistade värden lunglav. Bestånd med riklig förekomst av lunglavsknapp bör få ett formellt skydd. Det finns ytterligare ett antal sällsynta lavparasiter som växer på lunglav: lunglavshårprick (CR), </w:t>
      </w:r>
      <w:r>
        <w:rPr>
          <w:i/>
        </w:rPr>
        <w:t>Abrothallus diederichii</w:t>
      </w:r>
      <w:r>
        <w:t xml:space="preserve"> (VU), </w:t>
      </w:r>
      <w:r>
        <w:rPr>
          <w:i/>
        </w:rPr>
        <w:t>Abrothallus lobariae</w:t>
      </w:r>
      <w:r>
        <w:t xml:space="preserve"> (VU), </w:t>
      </w:r>
      <w:r>
        <w:rPr>
          <w:i/>
        </w:rPr>
        <w:t>Calycina lobariae</w:t>
      </w:r>
      <w:r>
        <w:t xml:space="preserve"> (VU) och skrovelmössing (VU)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skrovellav (NT, T), korallblylav (S, T), stuplav (S, T), vedticka (S, T), blåsippa (T, §9), järpe (T, §4), kötticka (aggregat)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