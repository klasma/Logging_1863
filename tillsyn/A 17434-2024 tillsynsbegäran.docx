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17434-2024 i Hällefors kommun</w:t>
      </w:r>
    </w:p>
    <w:p>
      <w:r>
        <w:t>Detta dokument behandlar höga naturvärden i avverkningsanmälan A 17434-2024 i Hällefors kommun. Denna avverkningsanmälan inkom 2024-05-03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Leptoporus mollis (NT), vedtrappmossa (NT), rödgul trumpetsvamp (S), smal svampklubba (S), stubbspretmossa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17434-2024 karta.png"/>
                    <pic:cNvPicPr/>
                  </pic:nvPicPr>
                  <pic:blipFill>
                    <a:blip r:embed="rId16"/>
                    <a:stretch>
                      <a:fillRect/>
                    </a:stretch>
                  </pic:blipFill>
                  <pic:spPr>
                    <a:xfrm>
                      <a:off x="0" y="0"/>
                      <a:ext cx="5486400" cy="4600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6631356, E 488662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