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37259-2024 i Hällefors kommun</w:t>
      </w:r>
    </w:p>
    <w:p>
      <w:r>
        <w:t>Denna tillsynsbegäran behandlar höga naturvärden i avverkningsanmälan A 37259-2024 i Hällefors kommun som inkom 2024-09-05 och omfattar 4,5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7259-2024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6627198, E 491926 i SWEREF 99 TM.</w:t>
      </w:r>
    </w:p>
    <w:p>
      <w:r>
        <w:t>I avverkningsanmälan finns fynd av 2 naturvårdsarter, varav 2 är fridlysta och 2 är typiska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