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2038-2022 i Hällefors kommun</w:t>
      </w:r>
    </w:p>
    <w:p>
      <w:r>
        <w:t>Denna tillsynsbegäran behandlar höga naturvärden i samrådsanmälan S 2038-2022 i Hällefors kommun som inkom 2022-04-20 och omfattar 8,5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S 2038-2022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6647695, E 478342 i SWEREF 99 TM.</w:t>
      </w:r>
    </w:p>
    <w:p>
      <w:r>
        <w:t>I samrådsanmälan finns fynd av 1 naturvårdsarter, varav 1 är rödlistad: norsk näverlav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