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16169-2025 i Hällefors kommun</w:t>
      </w:r>
    </w:p>
    <w:p>
      <w:r>
        <w:t>Denna tillsynsbegäran behandlar höga naturvärden i avverkningsanmälan A 16169-2025 i Hällefors kommun som inkom 2025-04-03 och omfattar 2,1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16169-2025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6603431, E 475207 i SWEREF 99 TM.</w:t>
      </w:r>
    </w:p>
    <w:p>
      <w:r>
        <w:t>Inom 19 meter från avverkningsanmälan finns fynd av 3 naturvårdsarter, varav 2 är rödlistade, 1 är fridlyst, 2 är typiska (T) och 1 är signalart (S): garnlav (VU, T), talltita (NT,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