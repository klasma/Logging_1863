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52079-2021 i Hällefors kommun</w:t>
      </w:r>
    </w:p>
    <w:p>
      <w:r>
        <w:t>Detta dokument behandlar höga naturvärden i avverkningsanmälan A 52079-2021 i Hällefors kommun. Denna avverkningsanmälan inkom 2021-09-24 och omfattar 21,6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52079-2021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6623945, E 491824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