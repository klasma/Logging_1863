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23892-2024 i Hällefors kommun</w:t>
      </w:r>
    </w:p>
    <w:p>
      <w:r>
        <w:t>Detta dokument behandlar höga naturvärden i avverkningsanmälan A 23892-2024 i Hällefors kommun. Denna avverkningsanmälan inkom 2024-06-12 och omfattar 9,6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blomkålssvamp (S) och nästlav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2266"/>
            <wp:docPr id="1" name="Picture 1"/>
            <wp:cNvGraphicFramePr>
              <a:graphicFrameLocks noChangeAspect="1"/>
            </wp:cNvGraphicFramePr>
            <a:graphic>
              <a:graphicData uri="http://schemas.openxmlformats.org/drawingml/2006/picture">
                <pic:pic>
                  <pic:nvPicPr>
                    <pic:cNvPr id="0" name="A 23892-2024 karta.png"/>
                    <pic:cNvPicPr/>
                  </pic:nvPicPr>
                  <pic:blipFill>
                    <a:blip r:embed="rId16"/>
                    <a:stretch>
                      <a:fillRect/>
                    </a:stretch>
                  </pic:blipFill>
                  <pic:spPr>
                    <a:xfrm>
                      <a:off x="0" y="0"/>
                      <a:ext cx="5486400" cy="63722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6623409, E 490898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1.69 ha med buffertzonerna och får av detta skäl inte avverkas.</w:t>
      </w:r>
    </w:p>
    <w:p>
      <w:pPr>
        <w:pStyle w:val="Caption"/>
      </w:pPr>
      <w:r>
        <w:drawing>
          <wp:inline xmlns:a="http://schemas.openxmlformats.org/drawingml/2006/main" xmlns:pic="http://schemas.openxmlformats.org/drawingml/2006/picture">
            <wp:extent cx="5486400" cy="8168356"/>
            <wp:docPr id="2" name="Picture 2"/>
            <wp:cNvGraphicFramePr>
              <a:graphicFrameLocks noChangeAspect="1"/>
            </wp:cNvGraphicFramePr>
            <a:graphic>
              <a:graphicData uri="http://schemas.openxmlformats.org/drawingml/2006/picture">
                <pic:pic>
                  <pic:nvPicPr>
                    <pic:cNvPr id="0" name="A 23892-2024 karta knärot.png"/>
                    <pic:cNvPicPr/>
                  </pic:nvPicPr>
                  <pic:blipFill>
                    <a:blip r:embed="rId17"/>
                    <a:stretch>
                      <a:fillRect/>
                    </a:stretch>
                  </pic:blipFill>
                  <pic:spPr>
                    <a:xfrm>
                      <a:off x="0" y="0"/>
                      <a:ext cx="5486400" cy="81683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6623409, E 490898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