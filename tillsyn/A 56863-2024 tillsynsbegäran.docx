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56863-2024 i Hällefors kommun</w:t>
      </w:r>
    </w:p>
    <w:p>
      <w:r>
        <w:t>Denna tillsynsbegäran behandlar höga naturvärden i avverkningsanmälan A 56863-2024 i Hällefors kommun som inkom 2024-12-02 och omfattar 6,7 ha.</w:t>
      </w:r>
    </w:p>
    <w:p>
      <w:pPr>
        <w:pStyle w:val="Caption"/>
      </w:pPr>
      <w:r>
        <w:drawing>
          <wp:inline xmlns:a="http://schemas.openxmlformats.org/drawingml/2006/main" xmlns:pic="http://schemas.openxmlformats.org/drawingml/2006/picture">
            <wp:extent cx="5486400" cy="4402354"/>
            <wp:docPr id="1" name="Picture 1"/>
            <wp:cNvGraphicFramePr>
              <a:graphicFrameLocks noChangeAspect="1"/>
            </wp:cNvGraphicFramePr>
            <a:graphic>
              <a:graphicData uri="http://schemas.openxmlformats.org/drawingml/2006/picture">
                <pic:pic>
                  <pic:nvPicPr>
                    <pic:cNvPr id="0" name="A 56863-2024 karta.png"/>
                    <pic:cNvPicPr/>
                  </pic:nvPicPr>
                  <pic:blipFill>
                    <a:blip r:embed="rId16"/>
                    <a:stretch>
                      <a:fillRect/>
                    </a:stretch>
                  </pic:blipFill>
                  <pic:spPr>
                    <a:xfrm>
                      <a:off x="0" y="0"/>
                      <a:ext cx="5486400" cy="44023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6609519, E 471296 i SWEREF 99 TM.</w:t>
      </w:r>
    </w:p>
    <w:p>
      <w:r>
        <w:t>I och inom 25 meter från avverkningsanmälan finns fynd av 73 naturvårdsarter, varav 28 är rödlistade, 24 är fridlysta, 34 är typiska (T) och 31 är signalarter (S): skogsalm (EN), knärot (VU, T, §8), väddnätfjäril (VU, §6), barrviolspindling (NT), blå säckmossa (NT), brunpudrad nållav (NT, T), dofttaggsvamp (NT, T), dropptaggsvamp (NT, T), duvhök (NT, §4), fjällig taggsvamp s.str. (NT), flikbålmossa (NT), gullpudra (NT, T), gultoppig fingersvamp (NT), järnsparv (NT, §4), ladusvala (NT, §4), mindre hackspett (NT, T, §4), platt spretmossa (NT, T), rödfläckig zontaggsvamp (NT), skarp dropptaggsvamp (NT), sotnätfjäril (NT), sparvuggla (NT, §4), svart skogssnigel (NT), svartvit taggsvamp (NT), talltita (NT, §4), veckticka (NT, T), vedskivlav (NT, T), vedtrappmossa (NT, T), vårärt (NT, T), björksplintborre (S), bårdlav (S, T), dofttråding (S), dvärgtufs (S), grön sköldmossa (S, T, §8), huvudlik svampklubba (S), kamtuffmossa (S), kantarellvaxing (S), källpraktmossa (S, T), mörk husmossa (S, T), piskbaronmossa (S, T), rostfläck (S, T), rödgul trumpetsvamp (S), skinnlav (S, T), skogshakmossa (S, T), skogsknipprot (S, T, §8), smal svampklubba (S), sotriska (S), strimspindling (S), stubbspretmossa (S, T), svart trolldruva (S, T), svavelriska (S), terpentinmossa (S, T), tibast (S, T), trind spretmossa (S), tvåblad (S, §8), underviol (S, T), vanlig rörsvepemossa (S, T), vedticka (S, T), vätteros (S, T), ögonpyrola (S, T), blåsippa (T, §9), järpe (T, §4), repestarr (T), spillkråka (T, §4), tjäder (T, §4), svartvit flugsnappare (§4), ärtsångare (§4), dubbelnycklar (§8), fläcknycklar (§8), käppkrokmossa (§8), ängsnycklar (§8), lopplummer (aggregat) (§9),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487373"/>
            <wp:docPr id="2" name="Picture 2"/>
            <wp:cNvGraphicFramePr>
              <a:graphicFrameLocks noChangeAspect="1"/>
            </wp:cNvGraphicFramePr>
            <a:graphic>
              <a:graphicData uri="http://schemas.openxmlformats.org/drawingml/2006/picture">
                <pic:pic>
                  <pic:nvPicPr>
                    <pic:cNvPr id="0" name="A 56863-2024 karta knärot.png"/>
                    <pic:cNvPicPr/>
                  </pic:nvPicPr>
                  <pic:blipFill>
                    <a:blip r:embed="rId17"/>
                    <a:stretch>
                      <a:fillRect/>
                    </a:stretch>
                  </pic:blipFill>
                  <pic:spPr>
                    <a:xfrm>
                      <a:off x="0" y="0"/>
                      <a:ext cx="5486400" cy="64873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6609519, E 471296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Blå säckmossa (NT)</w:t>
      </w:r>
      <w:r>
        <w:t xml:space="preserve"> växer vanligen på fuktig humus eller lerblandad jord i granskog men även på lövförna i sumpalskog, gärna i anslutning till källor eller andra utströmningsområden. Liksom övriga säckmossor tål arten varken uttorkning eller full solbelysning någon längre tid. Till skillnad från övriga arter i släktet föredrar blå säckmossa relativt näringsrika skogar och ofta skogsmiljöer med rörligt grundvatten. Största hotet utgörs av kalavverkning och andra skogliga brukningsformer som innebär kraftig ljusexponering av växtplatserna eller som gör att plantorna torkar upp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Trind spretmossa </w:t>
      </w:r>
      <w:r>
        <w:t>kräver ett konstant fuktigt mikroklimat och påträffas ofta i skogsbiotoper med höga naturvärden, till exempel i skuggiga raviner och kanjondalar med välutvecklade mossmattor. Rika förekomster av trind spretmossa indikerar miljöer med lång kontinuitet av hög luftfuktighet, och därmed ofta höga naturvärden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 xml:space="preserve">Repestarr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brunpudrad nållav (NT, T), dofttaggsvamp (NT, T), dropptaggsvamp (NT, T), gullpudra (NT, T), mindre hackspett (NT, T, §4), platt spretmossa (NT, T), veckticka (NT, T), vedskivlav (NT, T), vedtrappmossa (NT, T), vårärt (NT, T), bårdlav (S, T), grön sköldmossa (S, T, §8), källpraktmossa (S, T), mörk husmossa (S, T), piskbaronmossa (S, T), rostfläck (S, T), skinnlav (S, T), skogshakmossa (S, T), skogsknipprot (S, T, §8), stubbspretmossa (S, T), svart trolldruva (S, T), terpentinmossa (S, T), tibast (S, T), underviol (S, T), vanlig rörsvepemossa (S, T), vedticka (S, T), vätteros (S, T), ögonpyrola (S, T), blåsippa (T, §9), järpe (T, §4), repestarr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