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61140-2025 i Hällefors kommun</w:t>
      </w:r>
    </w:p>
    <w:p>
      <w:r>
        <w:t>Detta dokument behandlar höga naturvärden i avverkningsanmälan A 61140-2025 i Hällefors kommun. Denna avverkningsanmälan inkom 2025-12-09 12:22:30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61140-2025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6606887, E 477878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