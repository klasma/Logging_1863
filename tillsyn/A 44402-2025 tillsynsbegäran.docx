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44402-2025 i Hällefors kommun</w:t>
      </w:r>
    </w:p>
    <w:p>
      <w:r>
        <w:t>Denna tillsynsbegäran behandlar höga naturvärden i avverkningsanmälan A 44402-2025 i Hällefors kommun som inkom 2025-09-16 och omfattar 1,8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44402-2025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6650733, E 469735 i SWEREF 99 TM.</w:t>
      </w:r>
    </w:p>
    <w:p>
      <w:r>
        <w:t>I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