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52328-2019 i Hällefors kommun</w:t>
      </w:r>
    </w:p>
    <w:p>
      <w:r>
        <w:t>Detta dokument behandlar höga naturvärden i avverkningsanmälan A 52328-2019 i Hällefors kommun. Denna avverkningsanmälan inkom 2019-10-07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vedskivlav (NT) och stor revmossa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2328-2019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6594873, E 480830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