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55770-2024 i Hällefors kommun</w:t>
      </w:r>
    </w:p>
    <w:p>
      <w:r>
        <w:t>Detta dokument behandlar höga naturvärden i avverkningsanmälan A 55770-2024 i Hällefors kommun. Denna avverkningsanmälan inkom 2024-11-27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järpe (NT, §4), tallticka (NT), vedflamlav (NT), vedtrappmossa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5770-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6595269, E 479940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