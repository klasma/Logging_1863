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8064-2026 i Hällefors kommun</w:t>
      </w:r>
    </w:p>
    <w:p>
      <w:r>
        <w:t>Detta klagomål behandlar höga naturvärden i avverkningsanmälan A 8064-2026 i Hällefors kommun som inkom 2026-02-10 och omfattar 6,0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8064-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6618634, E 488685 i SWEREF 99 TM.</w:t>
      </w:r>
    </w:p>
    <w:p>
      <w:r>
        <w:t>I avverkningsanmälan finns fynd av 5 naturvårdsarter, varav 3 är rödlistade, 3 är fridlysta och 5 är typiska (T): tretåig hackspett (NT, T, §4), ullticka (NT, T), vedtrappmossa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