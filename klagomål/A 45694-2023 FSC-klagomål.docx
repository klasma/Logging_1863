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45694-2023 i Hällefors kommun</w:t>
      </w:r>
    </w:p>
    <w:p>
      <w:r>
        <w:t>Detta klagomål behandlar höga naturvärden i avverkningsanmälan A 45694-2023 i Hällefors kommun som inkom 2023-09-26 och omfattar 10,8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45694-2023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6617780, E 483807 i SWEREF 99 TM.</w:t>
      </w:r>
    </w:p>
    <w:p>
      <w:r>
        <w:t>Inom 3 meter från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