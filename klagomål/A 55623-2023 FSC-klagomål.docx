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55623-2023 i Hällefors kommun</w:t>
      </w:r>
    </w:p>
    <w:p>
      <w:r>
        <w:t>Detta dokument behandlar höga naturvärden i avverkningsanmälan A 55623-2023 i Hällefors kommun. Denna avverkningsanmälan inkom 2023-11-08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norrlandslav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0823"/>
            <wp:docPr id="1" name="Picture 1"/>
            <wp:cNvGraphicFramePr>
              <a:graphicFrameLocks noChangeAspect="1"/>
            </wp:cNvGraphicFramePr>
            <a:graphic>
              <a:graphicData uri="http://schemas.openxmlformats.org/drawingml/2006/picture">
                <pic:pic>
                  <pic:nvPicPr>
                    <pic:cNvPr id="0" name="A 55623-2023 karta.png"/>
                    <pic:cNvPicPr/>
                  </pic:nvPicPr>
                  <pic:blipFill>
                    <a:blip r:embed="rId16"/>
                    <a:stretch>
                      <a:fillRect/>
                    </a:stretch>
                  </pic:blipFill>
                  <pic:spPr>
                    <a:xfrm>
                      <a:off x="0" y="0"/>
                      <a:ext cx="5486400" cy="4370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6622680, E 484945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