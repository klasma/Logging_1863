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8503-2019 i Hällefors kommun</w:t>
      </w:r>
    </w:p>
    <w:p>
      <w:r>
        <w:t>Detta dokument behandlar höga naturvärden i avverkningsanmälan A 8503-2019 i Hällefors kommun. Denna avverkningsanmälan inkom 2019-02-06 och omfattar 12,1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orange taggsvamp (NT), svart taggsvamp (NT), ullticka (NT), plattlummer (S, §9), rostfläck (S), vanlig rörsvepemossa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8503-2019 karta.png"/>
                    <pic:cNvPicPr/>
                  </pic:nvPicPr>
                  <pic:blipFill>
                    <a:blip r:embed="rId16"/>
                    <a:stretch>
                      <a:fillRect/>
                    </a:stretch>
                  </pic:blipFill>
                  <pic:spPr>
                    <a:xfrm>
                      <a:off x="0" y="0"/>
                      <a:ext cx="5486400" cy="5641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6631220, E 489579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