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16088-2026 i Hällefors kommun</w:t>
      </w:r>
    </w:p>
    <w:p>
      <w:r>
        <w:t>Detta klagomål behandlar höga naturvärden i avverkningsanmälan A 16088-2026 i Hällefors kommun som inkom 2026-03-27 och omfattar 4,8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16088-2026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6598513, E 482307 i SWEREF 99 TM.</w:t>
      </w:r>
    </w:p>
    <w:p>
      <w:r>
        <w:t>I och inom 5 meter från avverkningsanmälan finns fynd av 2 naturvårdsarter, varav 2 är fridlysta och 2 är typiska (T): mattlummer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