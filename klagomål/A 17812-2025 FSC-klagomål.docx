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17812-2025 i Hällefors kommun</w:t>
      </w:r>
    </w:p>
    <w:p>
      <w:r>
        <w:t>Detta dokument behandlar höga naturvärden i avverkningsanmälan A 17812-2025 i Hällefors kommun. Denna avverkningsanmälan inkom 2025-04-11 13:26:35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mindre hackspett (NT, §4), talltita (NT, §4) och stuplav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17812-2025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6600976, E 477723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mindre hackspett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