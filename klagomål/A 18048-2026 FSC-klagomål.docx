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18048-2026 i Hällefors kommun</w:t>
      </w:r>
    </w:p>
    <w:p>
      <w:r>
        <w:t>Detta klagomål behandlar höga naturvärden i avverkningsanmälan A 18048-2026 i Hällefors kommun som inkom 2026-04-13 och omfattar 1,2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18048-2026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6598340, E 482144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