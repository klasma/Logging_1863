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46114-2021 i Hällefors kommun</w:t>
      </w:r>
    </w:p>
    <w:p>
      <w:r>
        <w:t>Detta klagomål behandlar höga naturvärden i avverkningsanmälan A 46114-2021 i Hällefors kommun som inkom 2021-09-03 och omfattar 4,1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46114-2021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6600780, E 478160 i SWEREF 99 TM.</w:t>
      </w:r>
    </w:p>
    <w:p>
      <w:r>
        <w:t>I avverkningsanmälan finns fynd av 1 naturvårdsarter, varav 1 är rödlistad och 1 är typisk (T):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