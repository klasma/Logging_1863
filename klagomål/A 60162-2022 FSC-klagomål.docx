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60162-2022 i Hällefors kommun</w:t>
      </w:r>
    </w:p>
    <w:p>
      <w:r>
        <w:t>Detta klagomål behandlar höga naturvärden i avverkningsanmälan A 60162-2022 i Hällefors kommun som inkom 2022-12-14 och omfattar 5,2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60162-2022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6627963, E 471832 i SWEREF 99 TM.</w:t>
      </w:r>
    </w:p>
    <w:p>
      <w:r>
        <w:t>I och inom 25 meter från avverkningsanmälan finns fynd av 6 naturvårdsarter, varav 5 är rödlistade och 6 är fridlysta: grönfink (VU, §4), björktrast (NT, §4), gulsparv (NT, §4), järnsparv (NT, §4), rödvingetrast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