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44781-2024 i Hällefors kommun</w:t>
      </w:r>
    </w:p>
    <w:p>
      <w:r>
        <w:t>Detta dokument behandlar höga naturvärden i avverkningsanmälan A 44781-2024 i Hällefors kommun. Denna avverkningsanmälan inkom 2024-10-09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rödgul trumpetsvamp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8175"/>
            <wp:docPr id="1" name="Picture 1"/>
            <wp:cNvGraphicFramePr>
              <a:graphicFrameLocks noChangeAspect="1"/>
            </wp:cNvGraphicFramePr>
            <a:graphic>
              <a:graphicData uri="http://schemas.openxmlformats.org/drawingml/2006/picture">
                <pic:pic>
                  <pic:nvPicPr>
                    <pic:cNvPr id="0" name="A 44781-2024 karta.png"/>
                    <pic:cNvPicPr/>
                  </pic:nvPicPr>
                  <pic:blipFill>
                    <a:blip r:embed="rId16"/>
                    <a:stretch>
                      <a:fillRect/>
                    </a:stretch>
                  </pic:blipFill>
                  <pic:spPr>
                    <a:xfrm>
                      <a:off x="0" y="0"/>
                      <a:ext cx="5486400" cy="52081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6598668, E 480141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